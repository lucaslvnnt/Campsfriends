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CampFriend — Guide complet (Windows)</w:t>
      </w:r>
    </w:p>
    <w:p>
      <w:r>
        <w:t>Ce document explique pas à pas comment installer, lancer et utiliser CampFriend, même si tu n’as pas de connaissances techniques.</w:t>
      </w:r>
    </w:p>
    <w:p>
      <w:pPr>
        <w:pStyle w:val="Heading1"/>
      </w:pPr>
      <w:r>
        <w:t>1) C’est quoi CampFriend ?</w:t>
      </w:r>
    </w:p>
    <w:p>
      <w:r>
        <w:t>CampFriend est une application locale (sur ton ordinateur) pour rencontrer des amis dans un camping. On swipe les profils, on peut liker, envoyer une demande d’ami, matcher et discuter en temps réel.</w:t>
      </w:r>
    </w:p>
    <w:p>
      <w:pPr>
        <w:pStyle w:val="Heading1"/>
      </w:pPr>
      <w:r>
        <w:t>2) Ce qu’il faut installer avant (une seule fois)</w:t>
      </w:r>
    </w:p>
    <w:p>
      <w:r>
        <w:t>Voici les logiciels indispensables :</w:t>
      </w:r>
    </w:p>
    <w:p>
      <w:pPr>
        <w:pStyle w:val="ListBullet"/>
      </w:pPr>
      <w:r>
        <w:t>Node.js (LTS) + npm : sert à lancer le site</w:t>
      </w:r>
    </w:p>
    <w:p>
      <w:pPr>
        <w:pStyle w:val="ListBullet"/>
      </w:pPr>
      <w:r>
        <w:t>MongoDB Community : base de données locale</w:t>
      </w:r>
    </w:p>
    <w:p>
      <w:pPr>
        <w:pStyle w:val="ListBullet"/>
      </w:pPr>
      <w:r>
        <w:t>Git (optionnel) : pour récupérer le projet si besoin</w:t>
      </w:r>
    </w:p>
    <w:p>
      <w:pPr>
        <w:pStyle w:val="ListBullet"/>
      </w:pPr>
      <w:r>
        <w:t>Un navigateur récent (Chrome conseillé)</w:t>
      </w:r>
    </w:p>
    <w:p>
      <w:pPr>
        <w:pStyle w:val="Heading1"/>
      </w:pPr>
      <w:r>
        <w:t>3) Comprendre l’organisation du projet</w:t>
      </w:r>
    </w:p>
    <w:p>
      <w:r>
        <w:t>Dans le dossier Campfriends2, il y a 2 parties principales :</w:t>
      </w:r>
    </w:p>
    <w:p>
      <w:pPr>
        <w:pStyle w:val="ListBullet"/>
      </w:pPr>
      <w:r>
        <w:t>client : la partie visible (interface web, front-end)</w:t>
      </w:r>
    </w:p>
    <w:p>
      <w:pPr>
        <w:pStyle w:val="ListBullet"/>
      </w:pPr>
      <w:r>
        <w:t>server : la partie cachée (API, base de données, back-end)</w:t>
      </w:r>
    </w:p>
    <w:p>
      <w:pPr>
        <w:pStyle w:val="Heading1"/>
      </w:pPr>
      <w:r>
        <w:t>4) Ouvrir le terminal correctement</w:t>
      </w:r>
    </w:p>
    <w:p>
      <w:r>
        <w:t>Sur Windows, on utilise PowerShell. Tu peux le trouver en tapant PowerShell dans la barre de recherche Windows.</w:t>
      </w:r>
    </w:p>
    <w:p>
      <w:r>
        <w:t>Ensuite, il faut aller dans le dossier du projet (chemin à adapter) :</w:t>
      </w:r>
    </w:p>
    <w:p>
      <w:r>
        <w:t>Exemple :</w:t>
      </w:r>
    </w:p>
    <w:p>
      <w:pPr>
        <w:pStyle w:val="ListBullet"/>
      </w:pPr>
      <w:r>
        <w:t>cd "C:\chemin\vers\Campsfriends2"</w:t>
      </w:r>
    </w:p>
    <w:p>
      <w:pPr>
        <w:pStyle w:val="Heading1"/>
      </w:pPr>
      <w:r>
        <w:t>5) Vérifier les fichiers .env</w:t>
      </w:r>
    </w:p>
    <w:p>
      <w:r>
        <w:t>Il y a deux fichiers .env importants : un pour le serveur et un pour le client.</w:t>
      </w:r>
    </w:p>
    <w:p>
      <w:r>
        <w:rPr>
          <w:b/>
        </w:rPr>
        <w:t>server\.env (exemple) :</w:t>
      </w:r>
    </w:p>
    <w:p>
      <w:pPr>
        <w:pStyle w:val="ListBullet"/>
      </w:pPr>
      <w:r>
        <w:t>MONGODB_URI=mongodb://127.0.0.1:27017/campfriend</w:t>
      </w:r>
    </w:p>
    <w:p>
      <w:pPr>
        <w:pStyle w:val="ListBullet"/>
      </w:pPr>
      <w:r>
        <w:t>JWT_SECRET=dev_secret_change_me</w:t>
      </w:r>
    </w:p>
    <w:p>
      <w:pPr>
        <w:pStyle w:val="ListBullet"/>
      </w:pPr>
      <w:r>
        <w:t>CLIENT_ORIGIN=http://localhost:5173</w:t>
      </w:r>
    </w:p>
    <w:p>
      <w:pPr>
        <w:pStyle w:val="ListBullet"/>
      </w:pPr>
      <w:r>
        <w:t>ADMIN_EMAIL=tonemail@example.com</w:t>
      </w:r>
    </w:p>
    <w:p>
      <w:pPr>
        <w:pStyle w:val="ListBullet"/>
      </w:pPr>
      <w:r>
        <w:t>PORT=5001</w:t>
      </w:r>
    </w:p>
    <w:p>
      <w:r>
        <w:rPr>
          <w:b/>
        </w:rPr>
        <w:t>client\.env (exemple) :</w:t>
      </w:r>
    </w:p>
    <w:p>
      <w:pPr>
        <w:pStyle w:val="ListBullet"/>
      </w:pPr>
      <w:r>
        <w:t>VITE_API_URL=http://localhost:5001/api</w:t>
      </w:r>
    </w:p>
    <w:p>
      <w:pPr>
        <w:pStyle w:val="ListBullet"/>
      </w:pPr>
      <w:r>
        <w:t>VITE_SERVER_URL=http://localhost:5001</w:t>
      </w:r>
    </w:p>
    <w:p>
      <w:pPr>
        <w:pStyle w:val="ListBullet"/>
      </w:pPr>
      <w:r>
        <w:t>VITE_SOCKET_URL=http://localhost:5001</w:t>
      </w:r>
    </w:p>
    <w:p>
      <w:pPr>
        <w:pStyle w:val="Heading1"/>
      </w:pPr>
      <w:r>
        <w:t>6) Démarrer MongoDB (base de données)</w:t>
      </w:r>
    </w:p>
    <w:p>
      <w:r>
        <w:t>CampFriend a besoin de MongoDB pour enregistrer les comptes.</w:t>
      </w:r>
    </w:p>
    <w:p>
      <w:r>
        <w:t>Cas 1 : MongoDB installé comme service Windows :</w:t>
      </w:r>
    </w:p>
    <w:p>
      <w:pPr>
        <w:pStyle w:val="ListBullet"/>
      </w:pPr>
      <w:r>
        <w:t>net start MongoDB</w:t>
      </w:r>
    </w:p>
    <w:p>
      <w:r>
        <w:t>Cas 2 : lancer MongoDB manuellement :</w:t>
      </w:r>
    </w:p>
    <w:p>
      <w:pPr>
        <w:pStyle w:val="ListBullet"/>
      </w:pPr>
      <w:r>
        <w:t>mkdir C:\data\db -Force</w:t>
      </w:r>
    </w:p>
    <w:p>
      <w:pPr>
        <w:pStyle w:val="ListBullet"/>
      </w:pPr>
      <w:r>
        <w:t>"C:\Program Files\MongoDB\Server\7.0\bin\mongod.exe" --dbpath C:\data\db</w:t>
      </w:r>
    </w:p>
    <w:p>
      <w:pPr>
        <w:pStyle w:val="Heading1"/>
      </w:pPr>
      <w:r>
        <w:t>7) Lancer le serveur (backend)</w:t>
      </w:r>
    </w:p>
    <w:p>
      <w:r>
        <w:t>Ouvre un premier terminal PowerShell :</w:t>
      </w:r>
    </w:p>
    <w:p>
      <w:pPr>
        <w:pStyle w:val="ListBullet"/>
      </w:pPr>
      <w:r>
        <w:t>cd "C:\chemin\vers\Campsfriends2\server"</w:t>
      </w:r>
    </w:p>
    <w:p>
      <w:pPr>
        <w:pStyle w:val="ListBullet"/>
      </w:pPr>
      <w:r>
        <w:t>npm install</w:t>
      </w:r>
    </w:p>
    <w:p>
      <w:pPr>
        <w:pStyle w:val="ListBullet"/>
      </w:pPr>
      <w:r>
        <w:t>npm run dev</w:t>
      </w:r>
    </w:p>
    <w:p>
      <w:r>
        <w:t>Si tout est OK, tu dois voir un message du type : MongoDB connected.</w:t>
      </w:r>
    </w:p>
    <w:p>
      <w:pPr>
        <w:pStyle w:val="Heading1"/>
      </w:pPr>
      <w:r>
        <w:t>8) Lancer le site (frontend)</w:t>
      </w:r>
    </w:p>
    <w:p>
      <w:r>
        <w:t>Ouvre un second terminal PowerShell :</w:t>
      </w:r>
    </w:p>
    <w:p>
      <w:pPr>
        <w:pStyle w:val="ListBullet"/>
      </w:pPr>
      <w:r>
        <w:t>cd "C:\chemin\vers\Campsfriends2\client"</w:t>
      </w:r>
    </w:p>
    <w:p>
      <w:pPr>
        <w:pStyle w:val="ListBullet"/>
      </w:pPr>
      <w:r>
        <w:t>npm install</w:t>
      </w:r>
    </w:p>
    <w:p>
      <w:pPr>
        <w:pStyle w:val="ListBullet"/>
      </w:pPr>
      <w:r>
        <w:t>npm run dev</w:t>
      </w:r>
    </w:p>
    <w:p>
      <w:r>
        <w:t>Ensuite ouvre ton navigateur sur : http://localhost:5173</w:t>
      </w:r>
    </w:p>
    <w:p>
      <w:pPr>
        <w:pStyle w:val="Heading1"/>
      </w:pPr>
      <w:r>
        <w:t>9) Utiliser l’application (base)</w:t>
      </w:r>
    </w:p>
    <w:p>
      <w:r>
        <w:t>Inscription :</w:t>
      </w:r>
    </w:p>
    <w:p>
      <w:pPr>
        <w:pStyle w:val="ListBullet"/>
      </w:pPr>
      <w:r>
        <w:t>Tu peux t’inscrire avec un email OU un numéro de téléphone</w:t>
      </w:r>
    </w:p>
    <w:p>
      <w:pPr>
        <w:pStyle w:val="ListBullet"/>
      </w:pPr>
      <w:r>
        <w:t>Choisis un camping et un profil</w:t>
      </w:r>
    </w:p>
    <w:p>
      <w:pPr>
        <w:pStyle w:val="ListBullet"/>
      </w:pPr>
      <w:r>
        <w:t>La photo peut être uploadée ou via URL</w:t>
      </w:r>
    </w:p>
    <w:p>
      <w:r>
        <w:t>Découvrir :</w:t>
      </w:r>
    </w:p>
    <w:p>
      <w:pPr>
        <w:pStyle w:val="ListBullet"/>
      </w:pPr>
      <w:r>
        <w:t>Swipe à gauche = passer</w:t>
      </w:r>
    </w:p>
    <w:p>
      <w:pPr>
        <w:pStyle w:val="ListBullet"/>
      </w:pPr>
      <w:r>
        <w:t>Swipe à droite = j’aime</w:t>
      </w:r>
    </w:p>
    <w:p>
      <w:pPr>
        <w:pStyle w:val="ListBullet"/>
      </w:pPr>
      <w:r>
        <w:t>Bouton “Ajouter en ami” = demande d’ami</w:t>
      </w:r>
    </w:p>
    <w:p>
      <w:pPr>
        <w:pStyle w:val="Heading1"/>
      </w:pPr>
      <w:r>
        <w:t>10) Messagerie</w:t>
      </w:r>
    </w:p>
    <w:p>
      <w:r>
        <w:t>Une fois matché, tu peux discuter. Tu as aussi deux boutons : Appeler et Jeux (ils envoient une demande spéciale).</w:t>
      </w:r>
    </w:p>
    <w:p>
      <w:pPr>
        <w:pStyle w:val="Heading1"/>
      </w:pPr>
      <w:r>
        <w:t>11) Pass Premium (1,99 €/mois)</w:t>
      </w:r>
    </w:p>
    <w:p>
      <w:r>
        <w:t>Le Pass Premium est simulé en local (sans paiement réel). Il permet : couleurs personnalisées, cadres autour du profil, effets photo, fond du chat.</w:t>
      </w:r>
    </w:p>
    <w:p>
      <w:r>
        <w:t>Activer : Reglages → Pass Premium → Activer</w:t>
      </w:r>
    </w:p>
    <w:p>
      <w:pPr>
        <w:pStyle w:val="Heading1"/>
      </w:pPr>
      <w:r>
        <w:t>12) Panel Admin (très important)</w:t>
      </w:r>
    </w:p>
    <w:p>
      <w:r>
        <w:t>Pour devenir admin, tu dois créer un compte avec l’email exact écrit dans server/.env (ADMIN_EMAIL).</w:t>
      </w:r>
    </w:p>
    <w:p>
      <w:r>
        <w:t>Étapes :</w:t>
      </w:r>
    </w:p>
    <w:p>
      <w:pPr>
        <w:pStyle w:val="ListBullet"/>
      </w:pPr>
      <w:r>
        <w:t>Mets ton email dans server/.env : ADMIN_EMAIL=tonemail@example.com</w:t>
      </w:r>
    </w:p>
    <w:p>
      <w:pPr>
        <w:pStyle w:val="ListBullet"/>
      </w:pPr>
      <w:r>
        <w:t>Redémarre le serveur</w:t>
      </w:r>
    </w:p>
    <w:p>
      <w:pPr>
        <w:pStyle w:val="ListBullet"/>
      </w:pPr>
      <w:r>
        <w:t>Crée un compte avec cet email exact</w:t>
      </w:r>
    </w:p>
    <w:p>
      <w:pPr>
        <w:pStyle w:val="ListBullet"/>
      </w:pPr>
      <w:r>
        <w:t>Va dans Réglages → Ouvrir le panel admin</w:t>
      </w:r>
    </w:p>
    <w:p>
      <w:pPr>
        <w:pStyle w:val="ListBullet"/>
      </w:pPr>
      <w:r>
        <w:t>Ou va sur : http://localhost:5173/admin</w:t>
      </w:r>
    </w:p>
    <w:p>
      <w:r>
        <w:t>Le panel admin affiche : les signalements et tous les comptes créés (email, téléphone, rôle, premium). Les mots de passe ne sont jamais visibles car ils sont chiffrés et protégés.</w:t>
      </w:r>
    </w:p>
    <w:p>
      <w:pPr>
        <w:pStyle w:val="Heading1"/>
      </w:pPr>
      <w:r>
        <w:t>13) Problèmes fréquents + solutions</w:t>
      </w:r>
    </w:p>
    <w:p>
      <w:r>
        <w:rPr>
          <w:b/>
        </w:rPr>
        <w:t xml:space="preserve">Serveur injoignable : </w:t>
      </w:r>
      <w:r>
        <w:t>Vérifie que le serveur tourne et que client/.env pointe bien sur le bon port (5001).</w:t>
      </w:r>
    </w:p>
    <w:p>
      <w:r>
        <w:rPr>
          <w:b/>
        </w:rPr>
        <w:t xml:space="preserve">Port déjà utilisé : </w:t>
      </w:r>
      <w:r>
        <w:t>Change PORT dans server/.env et modifie client/.env avec le même port.</w:t>
      </w:r>
    </w:p>
    <w:p>
      <w:r>
        <w:rPr>
          <w:b/>
        </w:rPr>
        <w:t xml:space="preserve">Photo non visible : </w:t>
      </w:r>
      <w:r>
        <w:t>Utilise un format JPG/PNG ou laisse le temps au serveur d’uploader.</w:t>
      </w:r>
    </w:p>
    <w:p>
      <w:r>
        <w:rPr>
          <w:b/>
        </w:rPr>
        <w:t xml:space="preserve">Je ne vois pas le panel admin : </w:t>
      </w:r>
      <w:r>
        <w:t>Assure-toi d’être connecté avec l’email ADMIN_EMAIL.</w:t>
      </w:r>
    </w:p>
    <w:p>
      <w:pPr>
        <w:pStyle w:val="Heading1"/>
      </w:pPr>
      <w:r>
        <w:t>14) Arrêter l’application</w:t>
      </w:r>
    </w:p>
    <w:p>
      <w:r>
        <w:t>Dans chaque terminal où le serveur tourne, appuie sur Ctrl + C pour arrêter.</w:t>
      </w:r>
    </w:p>
    <w:p>
      <w:pPr>
        <w:pStyle w:val="Heading1"/>
      </w:pPr>
      <w:r>
        <w:t>15) Commandes utiles (récap)</w:t>
      </w:r>
    </w:p>
    <w:p>
      <w:pPr>
        <w:pStyle w:val="ListBullet"/>
      </w:pPr>
      <w:r>
        <w:t>Démarrer MongoDB : net start MongoDB</w:t>
      </w:r>
    </w:p>
    <w:p>
      <w:pPr>
        <w:pStyle w:val="ListBullet"/>
      </w:pPr>
      <w:r>
        <w:t>Backend : cd ...\server ثم npm run dev</w:t>
      </w:r>
    </w:p>
    <w:p>
      <w:pPr>
        <w:pStyle w:val="ListBullet"/>
      </w:pPr>
      <w:r>
        <w:t>Frontend : cd ...\client ثم npm run 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